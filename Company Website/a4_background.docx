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Hello! This text appears over the A4 background image.</w:t>
      </w:r>
    </w:p>
    <w:sectPr w:rsidR="00FC693F" w:rsidRPr="0006063C" w:rsidSect="00034616">
      <w:head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560310" cy="106921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